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5FE" w:rsidRDefault="003003A5">
      <w:pPr>
        <w:pStyle w:val="ListNumber"/>
      </w:pPr>
      <w:r>
        <w:t>5</w:t>
      </w:r>
      <w:bookmarkStart w:id="0" w:name="_GoBack"/>
      <w:bookmarkEnd w:id="0"/>
    </w:p>
    <w:sectPr w:rsidR="00E405F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3003A5">
      <w:pPr>
        <w:spacing w:after="0" w:line="240" w:lineRule="auto"/>
      </w:pPr>
      <w:r>
        <w:separator/>
      </w:r>
    </w:p>
  </w:endnote>
  <w:endnote w:type="continuationSeparator" w:id="0">
    <w:p w:rsidR="00000000" w:rsidRDefault="00300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5FE" w:rsidRDefault="003003A5">
    <w:pPr>
      <w:pStyle w:val="Footer"/>
      <w:jc w:val="center"/>
    </w:pPr>
    <w:r>
      <w:t xml:space="preserve">DBMS Mini-Project Report |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3003A5">
      <w:pPr>
        <w:spacing w:after="0" w:line="240" w:lineRule="auto"/>
      </w:pPr>
      <w:r>
        <w:separator/>
      </w:r>
    </w:p>
  </w:footnote>
  <w:footnote w:type="continuationSeparator" w:id="0">
    <w:p w:rsidR="00000000" w:rsidRDefault="003003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788CF05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7A848E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03A5"/>
    <w:rsid w:val="00326F90"/>
    <w:rsid w:val="00434ED8"/>
    <w:rsid w:val="004E3C59"/>
    <w:rsid w:val="00AA1D8D"/>
    <w:rsid w:val="00B47730"/>
    <w:rsid w:val="00CB0664"/>
    <w:rsid w:val="00E405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695C673-CF8D-4645-8325-1D138D37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D3BB9C-5319-458F-948F-032ED8A32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2026-10-19T07:52:00Z</dcterms:modified>
  <cp:category/>
</cp:coreProperties>
</file>